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Python Practice Projects Before OOP</w:t>
      </w:r>
    </w:p>
    <w:p>
      <w:pPr>
        <w:jc w:val="center"/>
      </w:pPr>
      <w:r>
        <w:rPr>
          <w:i/>
          <w:color w:val="595959"/>
          <w:sz w:val="21"/>
        </w:rPr>
        <w:t>A sorted mini-project curriculum for mastering lists, dictionaries, tuples, sets, strings, loops, functions, validation, and nested data structures.</w:t>
      </w:r>
    </w:p>
    <w:p>
      <w:pPr>
        <w:jc w:val="center"/>
      </w:pPr>
      <w:r>
        <w:rPr>
          <w:b/>
          <w:color w:val="7030A0"/>
          <w:sz w:val="20"/>
        </w:rPr>
        <w:t>Style: requirements only. No prescribed function names, parameters, classes, or implementation details.</w:t>
      </w:r>
    </w:p>
    <w:p/>
    <w:p>
      <w:pPr>
        <w:pStyle w:val="Heading1"/>
        <w:keepNext/>
      </w:pPr>
      <w:r>
        <w:t>How to Use This Workbook</w:t>
      </w:r>
    </w:p>
    <w:p>
      <w:pPr>
        <w:pStyle w:val="ListBullet"/>
        <w:spacing w:after="40"/>
      </w:pPr>
      <w:r>
        <w:t>Build the projects in the given order. The sequence intentionally moves from simple control flow to realistic nested data management.</w:t>
      </w:r>
    </w:p>
    <w:p>
      <w:pPr>
        <w:pStyle w:val="ListBullet"/>
        <w:spacing w:after="40"/>
      </w:pPr>
      <w:r>
        <w:t>Do not use classes yet. The goal is to make procedural Python and core data structures feel natural before starting OOP.</w:t>
      </w:r>
    </w:p>
    <w:p>
      <w:pPr>
        <w:pStyle w:val="ListBullet"/>
        <w:spacing w:after="40"/>
      </w:pPr>
      <w:r>
        <w:t>For each project, first complete the core requirements. Then add validation rules and edge cases. Extra challenges are optional.</w:t>
      </w:r>
    </w:p>
    <w:p>
      <w:pPr>
        <w:pStyle w:val="ListBullet"/>
        <w:spacing w:after="40"/>
      </w:pPr>
      <w:r>
        <w:t>Prefer small, clear pieces of logic, but this document intentionally does not tell you how to name functions or what parameters to use.</w:t>
      </w:r>
    </w:p>
    <w:p>
      <w:pPr>
        <w:pStyle w:val="ListBullet"/>
        <w:spacing w:after="40"/>
      </w:pPr>
      <w:r>
        <w:t>After finishing a project, rewrite one small part of it from memory without looking at the previous solution.</w:t>
      </w:r>
    </w:p>
    <w:p>
      <w:pPr>
        <w:pStyle w:val="Heading1"/>
        <w:keepNext/>
      </w:pPr>
      <w:r>
        <w:t>Recommended Project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Main Practice Focus</w:t>
            </w:r>
          </w:p>
        </w:tc>
        <w:tc>
          <w:tcPr>
            <w:tcW w:type="dxa" w:w="2541"/>
            <w:shd w:fill="D9EAF7"/>
            <w:vAlign w:val="center"/>
          </w:tcPr>
          <w:p>
            <w:pPr>
              <w:jc w:val="left"/>
            </w:pPr>
            <w:r>
              <w:rPr>
                <w:b/>
                <w:sz w:val="18"/>
              </w:rPr>
              <w:t>Level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Number Guessing Game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loops, conditions, random values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Beginner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Password Validator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strings, conditions, validation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Beginner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Word Counter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strings, dictionaries, sets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Beginner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File Statistics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strings, lists, sets, basic analysis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Beginner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Weather Statistics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lists, numeric operations, sorting basics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Beginner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To-Do List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lists, dictionaries, status updates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Beginner+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Shopping Cart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dictionaries, totals, quantities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Beginner+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Inventory System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dictionaries, updates, warnings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Beginner+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Contact Book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dictionaries, string normalization, search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Intermediate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Student Gradebook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nested data, averages, ranking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Intermediate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Movie Collection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list of dictionaries, filtering, sorting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Intermediate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Quiz Game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tuples, lists, dictionaries, scoring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Intermediate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Hangman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sets, strings, loops, state tracking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Intermediate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Expense Tracker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categories, totals, filtering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Intermediate+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Bank Account Simulator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transaction history, validation, reports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Intermediate+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Library Manager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list of dictionaries, search/update/delete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Intermediate+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Calendar Events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date keys, lists, grouping, conflicts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Advanced prep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Employee Database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nested dictionaries, reporting, search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Advanced prep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Mini File Explorer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nested dictionaries, tree traversal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Advanced prep</w:t>
            </w:r>
          </w:p>
        </w:tc>
      </w:tr>
      <w:tr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Tic Tac Toe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nested lists, game state, win logic</w:t>
            </w:r>
          </w:p>
        </w:tc>
        <w:tc>
          <w:tcPr>
            <w:tcW w:type="dxa" w:w="2541"/>
            <w:vAlign w:val="center"/>
          </w:tcPr>
          <w:p>
            <w:pPr>
              <w:jc w:val="left"/>
            </w:pPr>
            <w:r>
              <w:rPr>
                <w:b w:val="0"/>
                <w:sz w:val="18"/>
              </w:rPr>
              <w:t>Advanced prep</w:t>
            </w:r>
          </w:p>
        </w:tc>
      </w:tr>
    </w:tbl>
    <w:p>
      <w:pPr>
        <w:pStyle w:val="Heading1"/>
        <w:keepNext/>
      </w:pPr>
      <w:r>
        <w:t>1. Number Guessing Game</w:t>
      </w:r>
    </w:p>
    <w:p>
      <w:pPr>
        <w:pStyle w:val="ProjectIntro"/>
      </w:pPr>
      <w:r>
        <w:rPr>
          <w:b/>
        </w:rPr>
        <w:t xml:space="preserve">Main focus: </w:t>
      </w:r>
      <w:r>
        <w:t>Loops, conditions, numeric input, simple state tracking, random values.</w:t>
      </w:r>
    </w:p>
    <w:p>
      <w:pPr>
        <w:pStyle w:val="ProjectIntro"/>
      </w:pPr>
      <w:r>
        <w:rPr>
          <w:b/>
        </w:rPr>
        <w:t xml:space="preserve">Project goal: </w:t>
      </w:r>
      <w:r>
        <w:t>Create a command-line game where the user tries to guess a hidden number within a defined range.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program should generate a hidden number inside a range shown to the user.</w:t>
      </w:r>
    </w:p>
    <w:p>
      <w:pPr>
        <w:pStyle w:val="ListBullet"/>
        <w:spacing w:after="40"/>
      </w:pPr>
      <w:r>
        <w:t>The user should be able to enter guesses until the correct number is found or the game ends.</w:t>
      </w:r>
    </w:p>
    <w:p>
      <w:pPr>
        <w:pStyle w:val="ListBullet"/>
        <w:spacing w:after="40"/>
      </w:pPr>
      <w:r>
        <w:t>After each guess, the program should tell the user whether the guess is too low, too high, or correct.</w:t>
      </w:r>
    </w:p>
    <w:p>
      <w:pPr>
        <w:pStyle w:val="ListBullet"/>
        <w:spacing w:after="40"/>
      </w:pPr>
      <w:r>
        <w:t>The program should count how many guesses were used.</w:t>
      </w:r>
    </w:p>
    <w:p>
      <w:pPr>
        <w:pStyle w:val="ListBullet"/>
        <w:spacing w:after="40"/>
      </w:pPr>
      <w:r>
        <w:t>The program should display a final result message when the game ends.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empty input and non-numeric input without crashing.</w:t>
      </w:r>
    </w:p>
    <w:p>
      <w:pPr>
        <w:pStyle w:val="ListBullet"/>
        <w:spacing w:after="40"/>
      </w:pPr>
      <w:r>
        <w:t>Reject numbers outside the allowed range and ask again.</w:t>
      </w:r>
    </w:p>
    <w:p>
      <w:pPr>
        <w:pStyle w:val="ListBullet"/>
        <w:spacing w:after="40"/>
      </w:pPr>
      <w:r>
        <w:t>Make sure repeated invalid input does not count as a real guess unless you intentionally decide otherwise and document that behavior.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first guess is correct.</w:t>
      </w:r>
    </w:p>
    <w:p>
      <w:pPr>
        <w:pStyle w:val="ListBullet"/>
        <w:spacing w:after="40"/>
      </w:pPr>
      <w:r>
        <w:t>The user repeatedly enters invalid values.</w:t>
      </w:r>
    </w:p>
    <w:p>
      <w:pPr>
        <w:pStyle w:val="ListBullet"/>
        <w:spacing w:after="40"/>
      </w:pPr>
      <w:r>
        <w:t>The user guesses the same number multiple times.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Add difficulty levels with different ranges and maximum attempts.</w:t>
      </w:r>
    </w:p>
    <w:p>
      <w:pPr>
        <w:pStyle w:val="ListBullet"/>
        <w:spacing w:after="40"/>
      </w:pPr>
      <w:r>
        <w:t>Show a short performance message based on how many guesses were needed.</w:t>
      </w:r>
    </w:p>
    <w:p>
      <w:pPr>
        <w:pStyle w:val="ListBullet"/>
        <w:spacing w:after="40"/>
      </w:pPr>
      <w:r>
        <w:t>Allow the user to play multiple rounds and show total wins/losses at the end.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2. Password Validator</w:t>
      </w:r>
    </w:p>
    <w:p>
      <w:pPr>
        <w:pStyle w:val="ProjectIntro"/>
      </w:pPr>
      <w:r>
        <w:rPr>
          <w:b/>
        </w:rPr>
        <w:t xml:space="preserve">Main focus: </w:t>
      </w:r>
      <w:r>
        <w:t>String methods, conditions, loops, validation rules, readable feedback.</w:t>
      </w:r>
    </w:p>
    <w:p>
      <w:pPr>
        <w:pStyle w:val="ProjectIntro"/>
      </w:pPr>
      <w:r>
        <w:rPr>
          <w:b/>
        </w:rPr>
        <w:t xml:space="preserve">Project goal: </w:t>
      </w:r>
      <w:r>
        <w:t>Build a validator that checks whether a password satisfies a set of security rules.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program should ask the user to enter a password.</w:t>
      </w:r>
    </w:p>
    <w:p>
      <w:pPr>
        <w:pStyle w:val="ListBullet"/>
        <w:spacing w:after="40"/>
      </w:pPr>
      <w:r>
        <w:t>The program should check whether the password has a minimum length.</w:t>
      </w:r>
    </w:p>
    <w:p>
      <w:pPr>
        <w:pStyle w:val="ListBullet"/>
        <w:spacing w:after="40"/>
      </w:pPr>
      <w:r>
        <w:t>The program should check for at least one uppercase letter, one lowercase letter, one digit, and one special character.</w:t>
      </w:r>
    </w:p>
    <w:p>
      <w:pPr>
        <w:pStyle w:val="ListBullet"/>
        <w:spacing w:after="40"/>
      </w:pPr>
      <w:r>
        <w:t>The program should show all failed rules, not only the first failed rule.</w:t>
      </w:r>
    </w:p>
    <w:p>
      <w:pPr>
        <w:pStyle w:val="ListBullet"/>
        <w:spacing w:after="40"/>
      </w:pPr>
      <w:r>
        <w:t>The program should clearly state whether the password is accepted or rejected.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Handle leading and trailing spaces consistently.</w:t>
      </w:r>
    </w:p>
    <w:p>
      <w:pPr>
        <w:pStyle w:val="ListBullet"/>
        <w:spacing w:after="40"/>
      </w:pPr>
      <w:r>
        <w:t>Reject empty passwords.</w:t>
      </w:r>
    </w:p>
    <w:p>
      <w:pPr>
        <w:pStyle w:val="ListBullet"/>
        <w:spacing w:after="40"/>
      </w:pPr>
      <w:r>
        <w:t>Do not display the password again in the result output.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A password that satisfies all rules exactly at the minimum length.</w:t>
      </w:r>
    </w:p>
    <w:p>
      <w:pPr>
        <w:pStyle w:val="ListBullet"/>
        <w:spacing w:after="40"/>
      </w:pPr>
      <w:r>
        <w:t>A password made only of spaces.</w:t>
      </w:r>
    </w:p>
    <w:p>
      <w:pPr>
        <w:pStyle w:val="ListBullet"/>
        <w:spacing w:after="40"/>
      </w:pPr>
      <w:r>
        <w:t>A password with Unicode characters or symbols.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Add a strength score such as weak, medium, strong, or very strong.</w:t>
      </w:r>
    </w:p>
    <w:p>
      <w:pPr>
        <w:pStyle w:val="ListBullet"/>
        <w:spacing w:after="40"/>
      </w:pPr>
      <w:r>
        <w:t>Detect common weak patterns such as repeated characters or obvious sequences.</w:t>
      </w:r>
    </w:p>
    <w:p>
      <w:pPr>
        <w:pStyle w:val="ListBullet"/>
        <w:spacing w:after="40"/>
      </w:pPr>
      <w:r>
        <w:t>Allow the user to validate multiple passwords in one session.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3. Word Counter</w:t>
      </w:r>
    </w:p>
    <w:p>
      <w:pPr>
        <w:pStyle w:val="ProjectIntro"/>
      </w:pPr>
      <w:r>
        <w:rPr>
          <w:b/>
        </w:rPr>
        <w:t xml:space="preserve">Main focus: </w:t>
      </w:r>
      <w:r>
        <w:t>Strings, splitting, dictionaries, sets, normalization.</w:t>
      </w:r>
    </w:p>
    <w:p>
      <w:pPr>
        <w:pStyle w:val="ProjectIntro"/>
      </w:pPr>
      <w:r>
        <w:rPr>
          <w:b/>
        </w:rPr>
        <w:t xml:space="preserve">Project goal: </w:t>
      </w:r>
      <w:r>
        <w:t>Analyze a text and show how often each word appears.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program should accept a block of text from the user.</w:t>
      </w:r>
    </w:p>
    <w:p>
      <w:pPr>
        <w:pStyle w:val="ListBullet"/>
        <w:spacing w:after="40"/>
      </w:pPr>
      <w:r>
        <w:t>The program should count the total number of words.</w:t>
      </w:r>
    </w:p>
    <w:p>
      <w:pPr>
        <w:pStyle w:val="ListBullet"/>
        <w:spacing w:after="40"/>
      </w:pPr>
      <w:r>
        <w:t>The program should count how many times each word appears.</w:t>
      </w:r>
    </w:p>
    <w:p>
      <w:pPr>
        <w:pStyle w:val="ListBullet"/>
        <w:spacing w:after="40"/>
      </w:pPr>
      <w:r>
        <w:t>Words should be compared consistently even when capitalization differs.</w:t>
      </w:r>
    </w:p>
    <w:p>
      <w:pPr>
        <w:pStyle w:val="ListBullet"/>
        <w:spacing w:after="40"/>
      </w:pPr>
      <w:r>
        <w:t>The program should display the most frequent words in a readable format.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Handle empty text.</w:t>
      </w:r>
    </w:p>
    <w:p>
      <w:pPr>
        <w:pStyle w:val="ListBullet"/>
        <w:spacing w:after="40"/>
      </w:pPr>
      <w:r>
        <w:t>Handle multiple spaces, line breaks, and punctuation.</w:t>
      </w:r>
    </w:p>
    <w:p>
      <w:pPr>
        <w:pStyle w:val="ListBullet"/>
        <w:spacing w:after="40"/>
      </w:pPr>
      <w:r>
        <w:t>Decide how punctuation should be treated and apply the rule consistently.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text contains only one word.</w:t>
      </w:r>
    </w:p>
    <w:p>
      <w:pPr>
        <w:pStyle w:val="ListBullet"/>
        <w:spacing w:after="40"/>
      </w:pPr>
      <w:r>
        <w:t>The text contains the same word with different capitalization.</w:t>
      </w:r>
    </w:p>
    <w:p>
      <w:pPr>
        <w:pStyle w:val="ListBullet"/>
        <w:spacing w:after="40"/>
      </w:pPr>
      <w:r>
        <w:t>The text contains punctuation attached to words.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Show unique word count separately from total word count.</w:t>
      </w:r>
    </w:p>
    <w:p>
      <w:pPr>
        <w:pStyle w:val="ListBullet"/>
        <w:spacing w:after="40"/>
      </w:pPr>
      <w:r>
        <w:t>Allow the user to ignore small common words such as “the”, “is”, and “and”.</w:t>
      </w:r>
    </w:p>
    <w:p>
      <w:pPr>
        <w:pStyle w:val="ListBullet"/>
        <w:spacing w:after="40"/>
      </w:pPr>
      <w:r>
        <w:t>Show words sorted alphabetically and also sorted by frequency.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4. File Statistics</w:t>
      </w:r>
    </w:p>
    <w:p>
      <w:pPr>
        <w:pStyle w:val="ProjectIntro"/>
      </w:pPr>
      <w:r>
        <w:rPr>
          <w:b/>
        </w:rPr>
        <w:t xml:space="preserve">Main focus: </w:t>
      </w:r>
      <w:r>
        <w:t>Strings, lists, sets, min/max logic, text analysis.</w:t>
      </w:r>
    </w:p>
    <w:p>
      <w:pPr>
        <w:pStyle w:val="ProjectIntro"/>
      </w:pPr>
      <w:r>
        <w:rPr>
          <w:b/>
        </w:rPr>
        <w:t xml:space="preserve">Project goal: </w:t>
      </w:r>
      <w:r>
        <w:t>Analyze a text as if it were file content and generate useful statistics.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program should accept a text input.</w:t>
      </w:r>
    </w:p>
    <w:p>
      <w:pPr>
        <w:pStyle w:val="ListBullet"/>
        <w:spacing w:after="40"/>
      </w:pPr>
      <w:r>
        <w:t>The program should show the number of characters, words, and lines.</w:t>
      </w:r>
    </w:p>
    <w:p>
      <w:pPr>
        <w:pStyle w:val="ListBullet"/>
        <w:spacing w:after="40"/>
      </w:pPr>
      <w:r>
        <w:t>The program should show the number of unique words.</w:t>
      </w:r>
    </w:p>
    <w:p>
      <w:pPr>
        <w:pStyle w:val="ListBullet"/>
        <w:spacing w:after="40"/>
      </w:pPr>
      <w:r>
        <w:t>The program should identify the longest and shortest words.</w:t>
      </w:r>
    </w:p>
    <w:p>
      <w:pPr>
        <w:pStyle w:val="ListBullet"/>
        <w:spacing w:after="40"/>
      </w:pPr>
      <w:r>
        <w:t>The program should show average word length.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Handle empty text without crashing.</w:t>
      </w:r>
    </w:p>
    <w:p>
      <w:pPr>
        <w:pStyle w:val="ListBullet"/>
        <w:spacing w:after="40"/>
      </w:pPr>
      <w:r>
        <w:t>Handle text with only spaces or line breaks.</w:t>
      </w:r>
    </w:p>
    <w:p>
      <w:pPr>
        <w:pStyle w:val="ListBullet"/>
        <w:spacing w:after="40"/>
      </w:pPr>
      <w:r>
        <w:t>Handle punctuation consistently when comparing word lengths.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Multiple words have the same longest length.</w:t>
      </w:r>
    </w:p>
    <w:p>
      <w:pPr>
        <w:pStyle w:val="ListBullet"/>
        <w:spacing w:after="40"/>
      </w:pPr>
      <w:r>
        <w:t>Multiple words have the same shortest length.</w:t>
      </w:r>
    </w:p>
    <w:p>
      <w:pPr>
        <w:pStyle w:val="ListBullet"/>
        <w:spacing w:after="40"/>
      </w:pPr>
      <w:r>
        <w:t>The text contains numbers mixed with words.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Show the top five most frequent words.</w:t>
      </w:r>
    </w:p>
    <w:p>
      <w:pPr>
        <w:pStyle w:val="ListBullet"/>
        <w:spacing w:after="40"/>
      </w:pPr>
      <w:r>
        <w:t>Show a basic readability indicator based on average word length and average line length.</w:t>
      </w:r>
    </w:p>
    <w:p>
      <w:pPr>
        <w:pStyle w:val="ListBullet"/>
        <w:spacing w:after="40"/>
      </w:pPr>
      <w:r>
        <w:t>Allow the user to choose whether numbers should count as words.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5. Weather Statistics</w:t>
      </w:r>
    </w:p>
    <w:p>
      <w:pPr>
        <w:pStyle w:val="ProjectIntro"/>
      </w:pPr>
      <w:r>
        <w:rPr>
          <w:b/>
        </w:rPr>
        <w:t xml:space="preserve">Main focus: </w:t>
      </w:r>
      <w:r>
        <w:t>Lists, numbers, averages, min/max, median, sorting.</w:t>
      </w:r>
    </w:p>
    <w:p>
      <w:pPr>
        <w:pStyle w:val="ProjectIntro"/>
      </w:pPr>
      <w:r>
        <w:rPr>
          <w:b/>
        </w:rPr>
        <w:t xml:space="preserve">Project goal: </w:t>
      </w:r>
      <w:r>
        <w:t>Analyze a list of temperatures and produce weather-related summaries.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program should accept multiple temperature values.</w:t>
      </w:r>
    </w:p>
    <w:p>
      <w:pPr>
        <w:pStyle w:val="ListBullet"/>
        <w:spacing w:after="40"/>
      </w:pPr>
      <w:r>
        <w:t>The program should show the average, minimum, and maximum temperature.</w:t>
      </w:r>
    </w:p>
    <w:p>
      <w:pPr>
        <w:pStyle w:val="ListBullet"/>
        <w:spacing w:after="40"/>
      </w:pPr>
      <w:r>
        <w:t>The program should identify the hottest and coldest day positions.</w:t>
      </w:r>
    </w:p>
    <w:p>
      <w:pPr>
        <w:pStyle w:val="ListBullet"/>
        <w:spacing w:after="40"/>
      </w:pPr>
      <w:r>
        <w:t>The program should calculate the median temperature.</w:t>
      </w:r>
    </w:p>
    <w:p>
      <w:pPr>
        <w:pStyle w:val="ListBullet"/>
        <w:spacing w:after="40"/>
      </w:pPr>
      <w:r>
        <w:t>The program should show how many days were above and below the average.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non-numeric temperature input.</w:t>
      </w:r>
    </w:p>
    <w:p>
      <w:pPr>
        <w:pStyle w:val="ListBullet"/>
        <w:spacing w:after="40"/>
      </w:pPr>
      <w:r>
        <w:t>Handle the case where no temperatures are provided.</w:t>
      </w:r>
    </w:p>
    <w:p>
      <w:pPr>
        <w:pStyle w:val="ListBullet"/>
        <w:spacing w:after="40"/>
      </w:pPr>
      <w:r>
        <w:t>Support both positive and negative temperatures.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Only one temperature is provided.</w:t>
      </w:r>
    </w:p>
    <w:p>
      <w:pPr>
        <w:pStyle w:val="ListBullet"/>
        <w:spacing w:after="40"/>
      </w:pPr>
      <w:r>
        <w:t>Several days share the same maximum or minimum temperature.</w:t>
      </w:r>
    </w:p>
    <w:p>
      <w:pPr>
        <w:pStyle w:val="ListBullet"/>
        <w:spacing w:after="40"/>
      </w:pPr>
      <w:r>
        <w:t>The number of temperature values is even, so the median requires special handling.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Group days into cold, mild, warm, and hot categories.</w:t>
      </w:r>
    </w:p>
    <w:p>
      <w:pPr>
        <w:pStyle w:val="ListBullet"/>
        <w:spacing w:after="40"/>
      </w:pPr>
      <w:r>
        <w:t>Show temperature trend: rising, falling, mixed, or stable.</w:t>
      </w:r>
    </w:p>
    <w:p>
      <w:pPr>
        <w:pStyle w:val="ListBullet"/>
        <w:spacing w:after="40"/>
      </w:pPr>
      <w:r>
        <w:t>Allow conversion between Celsius and Fahrenheit.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6. To-Do List</w:t>
      </w:r>
    </w:p>
    <w:p>
      <w:pPr>
        <w:pStyle w:val="ProjectIntro"/>
      </w:pPr>
      <w:r>
        <w:rPr>
          <w:b/>
        </w:rPr>
        <w:t xml:space="preserve">Main focus: </w:t>
      </w:r>
      <w:r>
        <w:t>Lists, dictionaries, item status, filtering.</w:t>
      </w:r>
    </w:p>
    <w:p>
      <w:pPr>
        <w:pStyle w:val="ProjectIntro"/>
      </w:pPr>
      <w:r>
        <w:rPr>
          <w:b/>
        </w:rPr>
        <w:t xml:space="preserve">Project goal: </w:t>
      </w:r>
      <w:r>
        <w:t>Create a simple task manager where tasks can be added, viewed, completed, and removed.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add a task with a title.</w:t>
      </w:r>
    </w:p>
    <w:p>
      <w:pPr>
        <w:pStyle w:val="ListBullet"/>
        <w:spacing w:after="40"/>
      </w:pPr>
      <w:r>
        <w:t>Each task should have a completion status.</w:t>
      </w:r>
    </w:p>
    <w:p>
      <w:pPr>
        <w:pStyle w:val="ListBullet"/>
        <w:spacing w:after="40"/>
      </w:pPr>
      <w:r>
        <w:t>The user should be able to view all tasks.</w:t>
      </w:r>
    </w:p>
    <w:p>
      <w:pPr>
        <w:pStyle w:val="ListBullet"/>
        <w:spacing w:after="40"/>
      </w:pPr>
      <w:r>
        <w:t>The user should be able to mark a task as completed.</w:t>
      </w:r>
    </w:p>
    <w:p>
      <w:pPr>
        <w:pStyle w:val="ListBullet"/>
        <w:spacing w:after="40"/>
      </w:pPr>
      <w:r>
        <w:t>The user should be able to delete a task.</w:t>
      </w:r>
    </w:p>
    <w:p>
      <w:pPr>
        <w:pStyle w:val="ListBullet"/>
        <w:spacing w:after="40"/>
      </w:pPr>
      <w:r>
        <w:t>The program should show how many tasks are completed and how many are still open.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empty task titles.</w:t>
      </w:r>
    </w:p>
    <w:p>
      <w:pPr>
        <w:pStyle w:val="ListBullet"/>
        <w:spacing w:after="40"/>
      </w:pPr>
      <w:r>
        <w:t>Handle attempts to complete or delete a task that does not exist.</w:t>
      </w:r>
    </w:p>
    <w:p>
      <w:pPr>
        <w:pStyle w:val="ListBullet"/>
        <w:spacing w:after="40"/>
      </w:pPr>
      <w:r>
        <w:t>Prevent confusing behavior when multiple tasks have the same title, or define a clear rule for duplicates.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list is empty and the user tries to view or delete tasks.</w:t>
      </w:r>
    </w:p>
    <w:p>
      <w:pPr>
        <w:pStyle w:val="ListBullet"/>
        <w:spacing w:after="40"/>
      </w:pPr>
      <w:r>
        <w:t>All tasks are completed.</w:t>
      </w:r>
    </w:p>
    <w:p>
      <w:pPr>
        <w:pStyle w:val="ListBullet"/>
        <w:spacing w:after="40"/>
      </w:pPr>
      <w:r>
        <w:t>The user adds very long task titles.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Add priorities such as low, medium, and high.</w:t>
      </w:r>
    </w:p>
    <w:p>
      <w:pPr>
        <w:pStyle w:val="ListBullet"/>
        <w:spacing w:after="40"/>
      </w:pPr>
      <w:r>
        <w:t>Allow filtering by completed and incomplete tasks.</w:t>
      </w:r>
    </w:p>
    <w:p>
      <w:pPr>
        <w:pStyle w:val="ListBullet"/>
        <w:spacing w:after="40"/>
      </w:pPr>
      <w:r>
        <w:t>Allow sorting by priority or creation order.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7. Shopping Cart</w:t>
      </w:r>
    </w:p>
    <w:p>
      <w:pPr>
        <w:pStyle w:val="ProjectIntro"/>
      </w:pPr>
      <w:r>
        <w:rPr>
          <w:b/>
        </w:rPr>
        <w:t xml:space="preserve">Main focus: </w:t>
      </w:r>
      <w:r>
        <w:t>Dictionaries, quantities, prices, totals, updates.</w:t>
      </w:r>
    </w:p>
    <w:p>
      <w:pPr>
        <w:pStyle w:val="ProjectIntro"/>
      </w:pPr>
      <w:r>
        <w:rPr>
          <w:b/>
        </w:rPr>
        <w:t xml:space="preserve">Project goal: </w:t>
      </w:r>
      <w:r>
        <w:t>Build a cart system that tracks items, quantities, prices, and the final total.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add an item with a price and quantity.</w:t>
      </w:r>
    </w:p>
    <w:p>
      <w:pPr>
        <w:pStyle w:val="ListBullet"/>
        <w:spacing w:after="40"/>
      </w:pPr>
      <w:r>
        <w:t>The user should be able to update the quantity of an existing item.</w:t>
      </w:r>
    </w:p>
    <w:p>
      <w:pPr>
        <w:pStyle w:val="ListBullet"/>
        <w:spacing w:after="40"/>
      </w:pPr>
      <w:r>
        <w:t>The user should be able to remove an item from the cart.</w:t>
      </w:r>
    </w:p>
    <w:p>
      <w:pPr>
        <w:pStyle w:val="ListBullet"/>
        <w:spacing w:after="40"/>
      </w:pPr>
      <w:r>
        <w:t>The program should display every item with quantity, unit price, and line total.</w:t>
      </w:r>
    </w:p>
    <w:p>
      <w:pPr>
        <w:pStyle w:val="ListBullet"/>
        <w:spacing w:after="40"/>
      </w:pPr>
      <w:r>
        <w:t>The program should show the final cart total.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negative prices and negative quantities.</w:t>
      </w:r>
    </w:p>
    <w:p>
      <w:pPr>
        <w:pStyle w:val="ListBullet"/>
        <w:spacing w:after="40"/>
      </w:pPr>
      <w:r>
        <w:t>Reject non-numeric prices and quantities.</w:t>
      </w:r>
    </w:p>
    <w:p>
      <w:pPr>
        <w:pStyle w:val="ListBullet"/>
        <w:spacing w:after="40"/>
      </w:pPr>
      <w:r>
        <w:t>Handle the case where the user tries to remove an item that is not in the cart.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same item is added twice.</w:t>
      </w:r>
    </w:p>
    <w:p>
      <w:pPr>
        <w:pStyle w:val="ListBullet"/>
        <w:spacing w:after="40"/>
      </w:pPr>
      <w:r>
        <w:t>The quantity becomes zero after an update.</w:t>
      </w:r>
    </w:p>
    <w:p>
      <w:pPr>
        <w:pStyle w:val="ListBullet"/>
        <w:spacing w:after="40"/>
      </w:pPr>
      <w:r>
        <w:t>The cart is empty when the user asks for the total.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Add discounts by percentage or fixed amount.</w:t>
      </w:r>
    </w:p>
    <w:p>
      <w:pPr>
        <w:pStyle w:val="ListBullet"/>
        <w:spacing w:after="40"/>
      </w:pPr>
      <w:r>
        <w:t>Add tax calculation.</w:t>
      </w:r>
    </w:p>
    <w:p>
      <w:pPr>
        <w:pStyle w:val="ListBullet"/>
        <w:spacing w:after="40"/>
      </w:pPr>
      <w:r>
        <w:t>Show the most expensive item and the item with the highest quantity.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8. Inventory System</w:t>
      </w:r>
    </w:p>
    <w:p>
      <w:pPr>
        <w:pStyle w:val="ProjectIntro"/>
      </w:pPr>
      <w:r>
        <w:rPr>
          <w:b/>
        </w:rPr>
        <w:t xml:space="preserve">Main focus: </w:t>
      </w:r>
      <w:r>
        <w:t>Dictionaries, stock updates, search, thresholds, warnings.</w:t>
      </w:r>
    </w:p>
    <w:p>
      <w:pPr>
        <w:pStyle w:val="ProjectIntro"/>
      </w:pPr>
      <w:r>
        <w:rPr>
          <w:b/>
        </w:rPr>
        <w:t xml:space="preserve">Project goal: </w:t>
      </w:r>
      <w:r>
        <w:t>Manage stock levels for products and warn when stock becomes low.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add a new product with an initial stock quantity.</w:t>
      </w:r>
    </w:p>
    <w:p>
      <w:pPr>
        <w:pStyle w:val="ListBullet"/>
        <w:spacing w:after="40"/>
      </w:pPr>
      <w:r>
        <w:t>The user should be able to increase stock for an existing product.</w:t>
      </w:r>
    </w:p>
    <w:p>
      <w:pPr>
        <w:pStyle w:val="ListBullet"/>
        <w:spacing w:after="40"/>
      </w:pPr>
      <w:r>
        <w:t>The user should be able to decrease stock when products are sold or removed.</w:t>
      </w:r>
    </w:p>
    <w:p>
      <w:pPr>
        <w:pStyle w:val="ListBullet"/>
        <w:spacing w:after="40"/>
      </w:pPr>
      <w:r>
        <w:t>The user should be able to search for a product and see its current stock.</w:t>
      </w:r>
    </w:p>
    <w:p>
      <w:pPr>
        <w:pStyle w:val="ListBullet"/>
        <w:spacing w:after="40"/>
      </w:pPr>
      <w:r>
        <w:t>The program should show all products that are below a low-stock threshold.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negative stock quantities.</w:t>
      </w:r>
    </w:p>
    <w:p>
      <w:pPr>
        <w:pStyle w:val="ListBullet"/>
        <w:spacing w:after="40"/>
      </w:pPr>
      <w:r>
        <w:t>Prevent stock from becoming negative unless backorders are intentionally supported.</w:t>
      </w:r>
    </w:p>
    <w:p>
      <w:pPr>
        <w:pStyle w:val="ListBullet"/>
        <w:spacing w:after="40"/>
      </w:pPr>
      <w:r>
        <w:t>Handle duplicate product names consistently.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A product reaches exactly zero stock.</w:t>
      </w:r>
    </w:p>
    <w:p>
      <w:pPr>
        <w:pStyle w:val="ListBullet"/>
        <w:spacing w:after="40"/>
      </w:pPr>
      <w:r>
        <w:t>The user tries to remove more stock than available.</w:t>
      </w:r>
    </w:p>
    <w:p>
      <w:pPr>
        <w:pStyle w:val="ListBullet"/>
        <w:spacing w:after="40"/>
      </w:pPr>
      <w:r>
        <w:t>The inventory has no products.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Track product categories.</w:t>
      </w:r>
    </w:p>
    <w:p>
      <w:pPr>
        <w:pStyle w:val="ListBullet"/>
        <w:spacing w:after="40"/>
      </w:pPr>
      <w:r>
        <w:t>Show total stock value if each product also has a price.</w:t>
      </w:r>
    </w:p>
    <w:p>
      <w:pPr>
        <w:pStyle w:val="ListBullet"/>
        <w:spacing w:after="40"/>
      </w:pPr>
      <w:r>
        <w:t>Generate a restock report sorted by urgency.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9. Contact Book</w:t>
      </w:r>
    </w:p>
    <w:p>
      <w:pPr>
        <w:pStyle w:val="ProjectIntro"/>
      </w:pPr>
      <w:r>
        <w:rPr>
          <w:b/>
        </w:rPr>
        <w:t xml:space="preserve">Main focus: </w:t>
      </w:r>
      <w:r>
        <w:t>Dictionaries, string manipulation, search, edit operations.</w:t>
      </w:r>
    </w:p>
    <w:p>
      <w:pPr>
        <w:pStyle w:val="ProjectIntro"/>
      </w:pPr>
      <w:r>
        <w:rPr>
          <w:b/>
        </w:rPr>
        <w:t xml:space="preserve">Project goal: </w:t>
      </w:r>
      <w:r>
        <w:t>Create a contact manager that stores people and their contact details.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add a contact with name, phone number, email, and city.</w:t>
      </w:r>
    </w:p>
    <w:p>
      <w:pPr>
        <w:pStyle w:val="ListBullet"/>
        <w:spacing w:after="40"/>
      </w:pPr>
      <w:r>
        <w:t>The user should be able to search contacts by name.</w:t>
      </w:r>
    </w:p>
    <w:p>
      <w:pPr>
        <w:pStyle w:val="ListBullet"/>
        <w:spacing w:after="40"/>
      </w:pPr>
      <w:r>
        <w:t>The user should be able to edit an existing contact.</w:t>
      </w:r>
    </w:p>
    <w:p>
      <w:pPr>
        <w:pStyle w:val="ListBullet"/>
        <w:spacing w:after="40"/>
      </w:pPr>
      <w:r>
        <w:t>The user should be able to delete a contact.</w:t>
      </w:r>
    </w:p>
    <w:p>
      <w:pPr>
        <w:pStyle w:val="ListBullet"/>
        <w:spacing w:after="40"/>
      </w:pPr>
      <w:r>
        <w:t>The user should be able to view all contacts in a clean format.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empty names.</w:t>
      </w:r>
    </w:p>
    <w:p>
      <w:pPr>
        <w:pStyle w:val="ListBullet"/>
        <w:spacing w:after="40"/>
      </w:pPr>
      <w:r>
        <w:t>Detect duplicate names or define how duplicates are handled.</w:t>
      </w:r>
    </w:p>
    <w:p>
      <w:pPr>
        <w:pStyle w:val="ListBullet"/>
        <w:spacing w:after="40"/>
      </w:pPr>
      <w:r>
        <w:t>Check that phone and email values look reasonable enough for this practice project.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contact book is empty.</w:t>
      </w:r>
    </w:p>
    <w:p>
      <w:pPr>
        <w:pStyle w:val="ListBullet"/>
        <w:spacing w:after="40"/>
      </w:pPr>
      <w:r>
        <w:t>Search text matches multiple contacts.</w:t>
      </w:r>
    </w:p>
    <w:p>
      <w:pPr>
        <w:pStyle w:val="ListBullet"/>
        <w:spacing w:after="40"/>
      </w:pPr>
      <w:r>
        <w:t>The user tries to edit a contact that does not exist.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Search by city or email domain.</w:t>
      </w:r>
    </w:p>
    <w:p>
      <w:pPr>
        <w:pStyle w:val="ListBullet"/>
        <w:spacing w:after="40"/>
      </w:pPr>
      <w:r>
        <w:t>Group contacts by city.</w:t>
      </w:r>
    </w:p>
    <w:p>
      <w:pPr>
        <w:pStyle w:val="ListBullet"/>
        <w:spacing w:after="40"/>
      </w:pPr>
      <w:r>
        <w:t>Allow partial-name search that is not case-sensitive.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10. Student Gradebook</w:t>
      </w:r>
    </w:p>
    <w:p>
      <w:pPr>
        <w:pStyle w:val="ProjectIntro"/>
      </w:pPr>
      <w:r>
        <w:rPr>
          <w:b/>
        </w:rPr>
        <w:t xml:space="preserve">Main focus: </w:t>
      </w:r>
      <w:r>
        <w:t>Dictionaries, lists, averages, nested data, ranking.</w:t>
      </w:r>
    </w:p>
    <w:p>
      <w:pPr>
        <w:pStyle w:val="ProjectIntro"/>
      </w:pPr>
      <w:r>
        <w:rPr>
          <w:b/>
        </w:rPr>
        <w:t xml:space="preserve">Project goal: </w:t>
      </w:r>
      <w:r>
        <w:t>Manage students, their grades, and class-level statistics.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add a student.</w:t>
      </w:r>
    </w:p>
    <w:p>
      <w:pPr>
        <w:pStyle w:val="ListBullet"/>
        <w:spacing w:after="40"/>
      </w:pPr>
      <w:r>
        <w:t>The user should be able to remove a student.</w:t>
      </w:r>
    </w:p>
    <w:p>
      <w:pPr>
        <w:pStyle w:val="ListBullet"/>
        <w:spacing w:after="40"/>
      </w:pPr>
      <w:r>
        <w:t>The user should be able to add grades for a student.</w:t>
      </w:r>
    </w:p>
    <w:p>
      <w:pPr>
        <w:pStyle w:val="ListBullet"/>
        <w:spacing w:after="40"/>
      </w:pPr>
      <w:r>
        <w:t>The program should calculate the average grade for each student.</w:t>
      </w:r>
    </w:p>
    <w:p>
      <w:pPr>
        <w:pStyle w:val="ListBullet"/>
        <w:spacing w:after="40"/>
      </w:pPr>
      <w:r>
        <w:t>The program should show the student with the highest average.</w:t>
      </w:r>
    </w:p>
    <w:p>
      <w:pPr>
        <w:pStyle w:val="ListBullet"/>
        <w:spacing w:after="40"/>
      </w:pPr>
      <w:r>
        <w:t>The program should calculate the average grade for the whole class.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grades outside the allowed range.</w:t>
      </w:r>
    </w:p>
    <w:p>
      <w:pPr>
        <w:pStyle w:val="ListBullet"/>
        <w:spacing w:after="40"/>
      </w:pPr>
      <w:r>
        <w:t>Handle students who do not have grades yet.</w:t>
      </w:r>
    </w:p>
    <w:p>
      <w:pPr>
        <w:pStyle w:val="ListBullet"/>
        <w:spacing w:after="40"/>
      </w:pPr>
      <w:r>
        <w:t>Handle duplicate student names or define a clear rule for them.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class has no students.</w:t>
      </w:r>
    </w:p>
    <w:p>
      <w:pPr>
        <w:pStyle w:val="ListBullet"/>
        <w:spacing w:after="40"/>
      </w:pPr>
      <w:r>
        <w:t>A student has only one grade.</w:t>
      </w:r>
    </w:p>
    <w:p>
      <w:pPr>
        <w:pStyle w:val="ListBullet"/>
        <w:spacing w:after="40"/>
      </w:pPr>
      <w:r>
        <w:t>Several students have the same highest average.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Add subjects and calculate averages per subject.</w:t>
      </w:r>
    </w:p>
    <w:p>
      <w:pPr>
        <w:pStyle w:val="ListBullet"/>
        <w:spacing w:after="40"/>
      </w:pPr>
      <w:r>
        <w:t>Show students sorted by average grade.</w:t>
      </w:r>
    </w:p>
    <w:p>
      <w:pPr>
        <w:pStyle w:val="ListBullet"/>
        <w:spacing w:after="40"/>
      </w:pPr>
      <w:r>
        <w:t>Generate a simple report card for one student.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11. Movie Collection</w:t>
      </w:r>
    </w:p>
    <w:p>
      <w:pPr>
        <w:pStyle w:val="ProjectIntro"/>
      </w:pPr>
      <w:r>
        <w:rPr>
          <w:b/>
        </w:rPr>
        <w:t xml:space="preserve">Main focus: </w:t>
      </w:r>
      <w:r>
        <w:t>List of dictionaries, filtering, sorting, numeric and text fields.</w:t>
      </w:r>
    </w:p>
    <w:p>
      <w:pPr>
        <w:pStyle w:val="ProjectIntro"/>
      </w:pPr>
      <w:r>
        <w:rPr>
          <w:b/>
        </w:rPr>
        <w:t xml:space="preserve">Project goal: </w:t>
      </w:r>
      <w:r>
        <w:t>Build a small movie database that can be searched, filtered, and sorted.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add a movie with title, year, genre, and rating.</w:t>
      </w:r>
    </w:p>
    <w:p>
      <w:pPr>
        <w:pStyle w:val="ListBullet"/>
        <w:spacing w:after="40"/>
      </w:pPr>
      <w:r>
        <w:t>The user should be able to remove a movie.</w:t>
      </w:r>
    </w:p>
    <w:p>
      <w:pPr>
        <w:pStyle w:val="ListBullet"/>
        <w:spacing w:after="40"/>
      </w:pPr>
      <w:r>
        <w:t>The user should be able to search movies by title.</w:t>
      </w:r>
    </w:p>
    <w:p>
      <w:pPr>
        <w:pStyle w:val="ListBullet"/>
        <w:spacing w:after="40"/>
      </w:pPr>
      <w:r>
        <w:t>The user should be able to filter movies by genre.</w:t>
      </w:r>
    </w:p>
    <w:p>
      <w:pPr>
        <w:pStyle w:val="ListBullet"/>
        <w:spacing w:after="40"/>
      </w:pPr>
      <w:r>
        <w:t>The user should be able to sort movies by title, year, or rating.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empty titles.</w:t>
      </w:r>
    </w:p>
    <w:p>
      <w:pPr>
        <w:pStyle w:val="ListBullet"/>
        <w:spacing w:after="40"/>
      </w:pPr>
      <w:r>
        <w:t>Reject invalid years and ratings outside the allowed range.</w:t>
      </w:r>
    </w:p>
    <w:p>
      <w:pPr>
        <w:pStyle w:val="ListBullet"/>
        <w:spacing w:after="40"/>
      </w:pPr>
      <w:r>
        <w:t>Handle duplicate movie titles clearly.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collection is empty.</w:t>
      </w:r>
    </w:p>
    <w:p>
      <w:pPr>
        <w:pStyle w:val="ListBullet"/>
        <w:spacing w:after="40"/>
      </w:pPr>
      <w:r>
        <w:t>Multiple movies have the same title but different years.</w:t>
      </w:r>
    </w:p>
    <w:p>
      <w:pPr>
        <w:pStyle w:val="ListBullet"/>
        <w:spacing w:after="40"/>
      </w:pPr>
      <w:r>
        <w:t>Sorting is requested when some movies are missing optional fields.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Show the highest-rated movie.</w:t>
      </w:r>
    </w:p>
    <w:p>
      <w:pPr>
        <w:pStyle w:val="ListBullet"/>
        <w:spacing w:after="40"/>
      </w:pPr>
      <w:r>
        <w:t>Show average rating per genre.</w:t>
      </w:r>
    </w:p>
    <w:p>
      <w:pPr>
        <w:pStyle w:val="ListBullet"/>
        <w:spacing w:after="40"/>
      </w:pPr>
      <w:r>
        <w:t>Allow the user to mark movies as watched or unwatched.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12. Quiz Game</w:t>
      </w:r>
    </w:p>
    <w:p>
      <w:pPr>
        <w:pStyle w:val="ProjectIntro"/>
      </w:pPr>
      <w:r>
        <w:rPr>
          <w:b/>
        </w:rPr>
        <w:t xml:space="preserve">Main focus: </w:t>
      </w:r>
      <w:r>
        <w:t>Tuples, lists, dictionaries, loops, scoring, user input.</w:t>
      </w:r>
    </w:p>
    <w:p>
      <w:pPr>
        <w:pStyle w:val="ProjectIntro"/>
      </w:pPr>
      <w:r>
        <w:rPr>
          <w:b/>
        </w:rPr>
        <w:t xml:space="preserve">Project goal: </w:t>
      </w:r>
      <w:r>
        <w:t>Create a quiz game with multiple questions, answer checking, and a final score.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program should store multiple questions with their possible answers and correct answer.</w:t>
      </w:r>
    </w:p>
    <w:p>
      <w:pPr>
        <w:pStyle w:val="ListBullet"/>
        <w:spacing w:after="40"/>
      </w:pPr>
      <w:r>
        <w:t>The user should be asked questions one by one.</w:t>
      </w:r>
    </w:p>
    <w:p>
      <w:pPr>
        <w:pStyle w:val="ListBullet"/>
        <w:spacing w:after="40"/>
      </w:pPr>
      <w:r>
        <w:t>The program should check whether each answer is correct.</w:t>
      </w:r>
    </w:p>
    <w:p>
      <w:pPr>
        <w:pStyle w:val="ListBullet"/>
        <w:spacing w:after="40"/>
      </w:pPr>
      <w:r>
        <w:t>The program should keep score during the quiz.</w:t>
      </w:r>
    </w:p>
    <w:p>
      <w:pPr>
        <w:pStyle w:val="ListBullet"/>
        <w:spacing w:after="40"/>
      </w:pPr>
      <w:r>
        <w:t>The program should display the final score and percentage at the end.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answers that are not among the available options.</w:t>
      </w:r>
    </w:p>
    <w:p>
      <w:pPr>
        <w:pStyle w:val="ListBullet"/>
        <w:spacing w:after="40"/>
      </w:pPr>
      <w:r>
        <w:t>Handle capitalization differences in user input.</w:t>
      </w:r>
    </w:p>
    <w:p>
      <w:pPr>
        <w:pStyle w:val="ListBullet"/>
        <w:spacing w:after="40"/>
      </w:pPr>
      <w:r>
        <w:t>Handle the case where the quiz has no questions.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All answers are correct.</w:t>
      </w:r>
    </w:p>
    <w:p>
      <w:pPr>
        <w:pStyle w:val="ListBullet"/>
        <w:spacing w:after="40"/>
      </w:pPr>
      <w:r>
        <w:t>All answers are wrong.</w:t>
      </w:r>
    </w:p>
    <w:p>
      <w:pPr>
        <w:pStyle w:val="ListBullet"/>
        <w:spacing w:after="40"/>
      </w:pPr>
      <w:r>
        <w:t>Two answer options have very similar text.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Shuffle question order.</w:t>
      </w:r>
    </w:p>
    <w:p>
      <w:pPr>
        <w:pStyle w:val="ListBullet"/>
        <w:spacing w:after="40"/>
      </w:pPr>
      <w:r>
        <w:t>Add categories and show score per category.</w:t>
      </w:r>
    </w:p>
    <w:p>
      <w:pPr>
        <w:pStyle w:val="ListBullet"/>
        <w:spacing w:after="40"/>
      </w:pPr>
      <w:r>
        <w:t>Add a review mode that displays all missed questions after the quiz.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13. Hangman</w:t>
      </w:r>
    </w:p>
    <w:p>
      <w:pPr>
        <w:pStyle w:val="ProjectIntro"/>
      </w:pPr>
      <w:r>
        <w:rPr>
          <w:b/>
        </w:rPr>
        <w:t xml:space="preserve">Main focus: </w:t>
      </w:r>
      <w:r>
        <w:t>Sets, strings, loops, hidden state, repeated guesses.</w:t>
      </w:r>
    </w:p>
    <w:p>
      <w:pPr>
        <w:pStyle w:val="ProjectIntro"/>
      </w:pPr>
      <w:r>
        <w:rPr>
          <w:b/>
        </w:rPr>
        <w:t xml:space="preserve">Project goal: </w:t>
      </w:r>
      <w:r>
        <w:t>Build the classic word guessing game where the user reveals letters by guessing them.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program should choose a hidden word from a predefined list.</w:t>
      </w:r>
    </w:p>
    <w:p>
      <w:pPr>
        <w:pStyle w:val="ListBullet"/>
        <w:spacing w:after="40"/>
      </w:pPr>
      <w:r>
        <w:t>The user should be able to guess one letter at a time.</w:t>
      </w:r>
    </w:p>
    <w:p>
      <w:pPr>
        <w:pStyle w:val="ListBullet"/>
        <w:spacing w:after="40"/>
      </w:pPr>
      <w:r>
        <w:t>The program should reveal correctly guessed letters in their correct positions.</w:t>
      </w:r>
    </w:p>
    <w:p>
      <w:pPr>
        <w:pStyle w:val="ListBullet"/>
        <w:spacing w:after="40"/>
      </w:pPr>
      <w:r>
        <w:t>The program should track wrong guesses.</w:t>
      </w:r>
    </w:p>
    <w:p>
      <w:pPr>
        <w:pStyle w:val="ListBullet"/>
        <w:spacing w:after="40"/>
      </w:pPr>
      <w:r>
        <w:t>The game should end when the user guesses the word or reaches the maximum number of wrong guesses.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empty guesses.</w:t>
      </w:r>
    </w:p>
    <w:p>
      <w:pPr>
        <w:pStyle w:val="ListBullet"/>
        <w:spacing w:after="40"/>
      </w:pPr>
      <w:r>
        <w:t>Reject guesses that contain more than one letter unless you intentionally support full-word guesses.</w:t>
      </w:r>
    </w:p>
    <w:p>
      <w:pPr>
        <w:pStyle w:val="ListBullet"/>
        <w:spacing w:after="40"/>
      </w:pPr>
      <w:r>
        <w:t>Do not penalize the user twice for guessing the same wrong letter.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hidden word contains repeated letters.</w:t>
      </w:r>
    </w:p>
    <w:p>
      <w:pPr>
        <w:pStyle w:val="ListBullet"/>
        <w:spacing w:after="40"/>
      </w:pPr>
      <w:r>
        <w:t>The user guesses the same correct letter multiple times.</w:t>
      </w:r>
    </w:p>
    <w:p>
      <w:pPr>
        <w:pStyle w:val="ListBullet"/>
        <w:spacing w:after="40"/>
      </w:pPr>
      <w:r>
        <w:t>The user wins on the last allowed attempt.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Show already guessed letters.</w:t>
      </w:r>
    </w:p>
    <w:p>
      <w:pPr>
        <w:pStyle w:val="ListBullet"/>
        <w:spacing w:after="40"/>
      </w:pPr>
      <w:r>
        <w:t>Add difficulty levels based on word length.</w:t>
      </w:r>
    </w:p>
    <w:p>
      <w:pPr>
        <w:pStyle w:val="ListBullet"/>
        <w:spacing w:after="40"/>
      </w:pPr>
      <w:r>
        <w:t>Allow full-word guesses as a high-risk option.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14. Expense Tracker</w:t>
      </w:r>
    </w:p>
    <w:p>
      <w:pPr>
        <w:pStyle w:val="ProjectIntro"/>
      </w:pPr>
      <w:r>
        <w:rPr>
          <w:b/>
        </w:rPr>
        <w:t xml:space="preserve">Main focus: </w:t>
      </w:r>
      <w:r>
        <w:t>Lists, dictionaries, categories, totals, filtering, reports.</w:t>
      </w:r>
    </w:p>
    <w:p>
      <w:pPr>
        <w:pStyle w:val="ProjectIntro"/>
      </w:pPr>
      <w:r>
        <w:rPr>
          <w:b/>
        </w:rPr>
        <w:t xml:space="preserve">Project goal: </w:t>
      </w:r>
      <w:r>
        <w:t>Rebuild a simple expense tracker from zero without using the Budget App solution as a reference.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add an expense with amount, category, date, and description.</w:t>
      </w:r>
    </w:p>
    <w:p>
      <w:pPr>
        <w:pStyle w:val="ListBullet"/>
        <w:spacing w:after="40"/>
      </w:pPr>
      <w:r>
        <w:t>The user should be able to view all expenses.</w:t>
      </w:r>
    </w:p>
    <w:p>
      <w:pPr>
        <w:pStyle w:val="ListBullet"/>
        <w:spacing w:after="40"/>
      </w:pPr>
      <w:r>
        <w:t>The program should calculate total spending.</w:t>
      </w:r>
    </w:p>
    <w:p>
      <w:pPr>
        <w:pStyle w:val="ListBullet"/>
        <w:spacing w:after="40"/>
      </w:pPr>
      <w:r>
        <w:t>The program should calculate totals per category.</w:t>
      </w:r>
    </w:p>
    <w:p>
      <w:pPr>
        <w:pStyle w:val="ListBullet"/>
        <w:spacing w:after="40"/>
      </w:pPr>
      <w:r>
        <w:t>The program should show the biggest expense.</w:t>
      </w:r>
    </w:p>
    <w:p>
      <w:pPr>
        <w:pStyle w:val="ListBullet"/>
        <w:spacing w:after="40"/>
      </w:pPr>
      <w:r>
        <w:t>The user should be able to delete an expense.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negative or zero expense amounts unless refunds are intentionally supported.</w:t>
      </w:r>
    </w:p>
    <w:p>
      <w:pPr>
        <w:pStyle w:val="ListBullet"/>
        <w:spacing w:after="40"/>
      </w:pPr>
      <w:r>
        <w:t>Reject missing categories and descriptions when they are required.</w:t>
      </w:r>
    </w:p>
    <w:p>
      <w:pPr>
        <w:pStyle w:val="ListBullet"/>
        <w:spacing w:after="40"/>
      </w:pPr>
      <w:r>
        <w:t>Handle invalid dates or use a simple, documented date format.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There are no expenses yet.</w:t>
      </w:r>
    </w:p>
    <w:p>
      <w:pPr>
        <w:pStyle w:val="ListBullet"/>
        <w:spacing w:after="40"/>
      </w:pPr>
      <w:r>
        <w:t>Several expenses have the same highest amount.</w:t>
      </w:r>
    </w:p>
    <w:p>
      <w:pPr>
        <w:pStyle w:val="ListBullet"/>
        <w:spacing w:after="40"/>
      </w:pPr>
      <w:r>
        <w:t>A category exists only once.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Filter expenses by category or date range.</w:t>
      </w:r>
    </w:p>
    <w:p>
      <w:pPr>
        <w:pStyle w:val="ListBullet"/>
        <w:spacing w:after="40"/>
      </w:pPr>
      <w:r>
        <w:t>Show monthly totals.</w:t>
      </w:r>
    </w:p>
    <w:p>
      <w:pPr>
        <w:pStyle w:val="ListBullet"/>
        <w:spacing w:after="40"/>
      </w:pPr>
      <w:r>
        <w:t>Add a simple budget limit and warn when spending exceeds it.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15. Bank Account Simulator</w:t>
      </w:r>
    </w:p>
    <w:p>
      <w:pPr>
        <w:pStyle w:val="ProjectIntro"/>
      </w:pPr>
      <w:r>
        <w:rPr>
          <w:b/>
        </w:rPr>
        <w:t xml:space="preserve">Main focus: </w:t>
      </w:r>
      <w:r>
        <w:t>Functions, transaction history, lists, dictionaries, validation.</w:t>
      </w:r>
    </w:p>
    <w:p>
      <w:pPr>
        <w:pStyle w:val="ProjectIntro"/>
      </w:pPr>
      <w:r>
        <w:rPr>
          <w:b/>
        </w:rPr>
        <w:t xml:space="preserve">Project goal: </w:t>
      </w:r>
      <w:r>
        <w:t>Simulate a bank account using procedural code and transaction records, without classes.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deposit money.</w:t>
      </w:r>
    </w:p>
    <w:p>
      <w:pPr>
        <w:pStyle w:val="ListBullet"/>
        <w:spacing w:after="40"/>
      </w:pPr>
      <w:r>
        <w:t>The user should be able to withdraw money.</w:t>
      </w:r>
    </w:p>
    <w:p>
      <w:pPr>
        <w:pStyle w:val="ListBullet"/>
        <w:spacing w:after="40"/>
      </w:pPr>
      <w:r>
        <w:t>The program should maintain the current balance.</w:t>
      </w:r>
    </w:p>
    <w:p>
      <w:pPr>
        <w:pStyle w:val="ListBullet"/>
        <w:spacing w:after="40"/>
      </w:pPr>
      <w:r>
        <w:t>The program should store a transaction history.</w:t>
      </w:r>
    </w:p>
    <w:p>
      <w:pPr>
        <w:pStyle w:val="ListBullet"/>
        <w:spacing w:after="40"/>
      </w:pPr>
      <w:r>
        <w:t>The user should be able to view all transactions.</w:t>
      </w:r>
    </w:p>
    <w:p>
      <w:pPr>
        <w:pStyle w:val="ListBullet"/>
        <w:spacing w:after="40"/>
      </w:pPr>
      <w:r>
        <w:t>The program should show total deposited and total withdrawn amounts.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negative or zero transaction amounts.</w:t>
      </w:r>
    </w:p>
    <w:p>
      <w:pPr>
        <w:pStyle w:val="ListBullet"/>
        <w:spacing w:after="40"/>
      </w:pPr>
      <w:r>
        <w:t>Prevent withdrawals that exceed the current balance unless overdraft is intentionally supported.</w:t>
      </w:r>
    </w:p>
    <w:p>
      <w:pPr>
        <w:pStyle w:val="ListBullet"/>
        <w:spacing w:after="40"/>
      </w:pPr>
      <w:r>
        <w:t>Handle invalid menu choices or input values without crashing.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account starts with zero balance.</w:t>
      </w:r>
    </w:p>
    <w:p>
      <w:pPr>
        <w:pStyle w:val="ListBullet"/>
        <w:spacing w:after="40"/>
      </w:pPr>
      <w:r>
        <w:t>The user withdraws the exact full balance.</w:t>
      </w:r>
    </w:p>
    <w:p>
      <w:pPr>
        <w:pStyle w:val="ListBullet"/>
        <w:spacing w:after="40"/>
      </w:pPr>
      <w:r>
        <w:t>The transaction history is empty.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Add transaction descriptions.</w:t>
      </w:r>
    </w:p>
    <w:p>
      <w:pPr>
        <w:pStyle w:val="ListBullet"/>
        <w:spacing w:after="40"/>
      </w:pPr>
      <w:r>
        <w:t>Add a simple monthly statement report.</w:t>
      </w:r>
    </w:p>
    <w:p>
      <w:pPr>
        <w:pStyle w:val="ListBullet"/>
        <w:spacing w:after="40"/>
      </w:pPr>
      <w:r>
        <w:t>Support transfer-like records between two named accounts, still without using classes.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16. Library Manager</w:t>
      </w:r>
    </w:p>
    <w:p>
      <w:pPr>
        <w:pStyle w:val="ProjectIntro"/>
      </w:pPr>
      <w:r>
        <w:rPr>
          <w:b/>
        </w:rPr>
        <w:t xml:space="preserve">Main focus: </w:t>
      </w:r>
      <w:r>
        <w:t>List of dictionaries, search, update, delete, availability state.</w:t>
      </w:r>
    </w:p>
    <w:p>
      <w:pPr>
        <w:pStyle w:val="ProjectIntro"/>
      </w:pPr>
      <w:r>
        <w:rPr>
          <w:b/>
        </w:rPr>
        <w:t xml:space="preserve">Project goal: </w:t>
      </w:r>
      <w:r>
        <w:t>Manage a small library where books can be added, borrowed, returned, searched, and removed.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add a book with title, author, year, and availability status.</w:t>
      </w:r>
    </w:p>
    <w:p>
      <w:pPr>
        <w:pStyle w:val="ListBullet"/>
        <w:spacing w:after="40"/>
      </w:pPr>
      <w:r>
        <w:t>The user should be able to remove a book.</w:t>
      </w:r>
    </w:p>
    <w:p>
      <w:pPr>
        <w:pStyle w:val="ListBullet"/>
        <w:spacing w:after="40"/>
      </w:pPr>
      <w:r>
        <w:t>The user should be able to search by title or author.</w:t>
      </w:r>
    </w:p>
    <w:p>
      <w:pPr>
        <w:pStyle w:val="ListBullet"/>
        <w:spacing w:after="40"/>
      </w:pPr>
      <w:r>
        <w:t>The user should be able to borrow an available book.</w:t>
      </w:r>
    </w:p>
    <w:p>
      <w:pPr>
        <w:pStyle w:val="ListBullet"/>
        <w:spacing w:after="40"/>
      </w:pPr>
      <w:r>
        <w:t>The user should be able to return a borrowed book.</w:t>
      </w:r>
    </w:p>
    <w:p>
      <w:pPr>
        <w:pStyle w:val="ListBullet"/>
        <w:spacing w:after="40"/>
      </w:pPr>
      <w:r>
        <w:t>The program should show all available books and all borrowed books.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Do not allow borrowing a book that is already borrowed.</w:t>
      </w:r>
    </w:p>
    <w:p>
      <w:pPr>
        <w:pStyle w:val="ListBullet"/>
        <w:spacing w:after="40"/>
      </w:pPr>
      <w:r>
        <w:t>Do not allow returning a book that is already available.</w:t>
      </w:r>
    </w:p>
    <w:p>
      <w:pPr>
        <w:pStyle w:val="ListBullet"/>
        <w:spacing w:after="40"/>
      </w:pPr>
      <w:r>
        <w:t>Handle duplicate titles or define a clear rule for identifying books.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library has no books.</w:t>
      </w:r>
    </w:p>
    <w:p>
      <w:pPr>
        <w:pStyle w:val="ListBullet"/>
        <w:spacing w:after="40"/>
      </w:pPr>
      <w:r>
        <w:t>Search returns more than one result.</w:t>
      </w:r>
    </w:p>
    <w:p>
      <w:pPr>
        <w:pStyle w:val="ListBullet"/>
        <w:spacing w:after="40"/>
      </w:pPr>
      <w:r>
        <w:t>The user tries to remove a borrowed book.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Track who borrowed a book.</w:t>
      </w:r>
    </w:p>
    <w:p>
      <w:pPr>
        <w:pStyle w:val="ListBullet"/>
        <w:spacing w:after="40"/>
      </w:pPr>
      <w:r>
        <w:t>Add due dates and show overdue books.</w:t>
      </w:r>
    </w:p>
    <w:p>
      <w:pPr>
        <w:pStyle w:val="ListBullet"/>
        <w:spacing w:after="40"/>
      </w:pPr>
      <w:r>
        <w:t>Show statistics such as total books, available books, and borrowed books.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17. Calendar Events</w:t>
      </w:r>
    </w:p>
    <w:p>
      <w:pPr>
        <w:pStyle w:val="ProjectIntro"/>
      </w:pPr>
      <w:r>
        <w:rPr>
          <w:b/>
        </w:rPr>
        <w:t xml:space="preserve">Main focus: </w:t>
      </w:r>
      <w:r>
        <w:t>Dictionaries with date keys, lists of events, grouping, conflict checks.</w:t>
      </w:r>
    </w:p>
    <w:p>
      <w:pPr>
        <w:pStyle w:val="ProjectIntro"/>
      </w:pPr>
      <w:r>
        <w:rPr>
          <w:b/>
        </w:rPr>
        <w:t xml:space="preserve">Project goal: </w:t>
      </w:r>
      <w:r>
        <w:t>Create a calendar-like event manager where events are grouped by date.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add an event with date, time, title, and optional location.</w:t>
      </w:r>
    </w:p>
    <w:p>
      <w:pPr>
        <w:pStyle w:val="ListBullet"/>
        <w:spacing w:after="40"/>
      </w:pPr>
      <w:r>
        <w:t>The user should be able to view all events for a specific date.</w:t>
      </w:r>
    </w:p>
    <w:p>
      <w:pPr>
        <w:pStyle w:val="ListBullet"/>
        <w:spacing w:after="40"/>
      </w:pPr>
      <w:r>
        <w:t>The user should be able to view all upcoming events sorted by date and time.</w:t>
      </w:r>
    </w:p>
    <w:p>
      <w:pPr>
        <w:pStyle w:val="ListBullet"/>
        <w:spacing w:after="40"/>
      </w:pPr>
      <w:r>
        <w:t>The user should be able to edit an event.</w:t>
      </w:r>
    </w:p>
    <w:p>
      <w:pPr>
        <w:pStyle w:val="ListBullet"/>
        <w:spacing w:after="40"/>
      </w:pPr>
      <w:r>
        <w:t>The user should be able to delete an event.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invalid date and time formats, or define a very clear simple format.</w:t>
      </w:r>
    </w:p>
    <w:p>
      <w:pPr>
        <w:pStyle w:val="ListBullet"/>
        <w:spacing w:after="40"/>
      </w:pPr>
      <w:r>
        <w:t>Reject empty event titles.</w:t>
      </w:r>
    </w:p>
    <w:p>
      <w:pPr>
        <w:pStyle w:val="ListBullet"/>
        <w:spacing w:after="40"/>
      </w:pPr>
      <w:r>
        <w:t>Handle attempts to edit or delete an event that does not exist.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A date has no events.</w:t>
      </w:r>
    </w:p>
    <w:p>
      <w:pPr>
        <w:pStyle w:val="ListBullet"/>
        <w:spacing w:after="40"/>
      </w:pPr>
      <w:r>
        <w:t>Several events happen on the same date.</w:t>
      </w:r>
    </w:p>
    <w:p>
      <w:pPr>
        <w:pStyle w:val="ListBullet"/>
        <w:spacing w:after="40"/>
      </w:pPr>
      <w:r>
        <w:t>Two events have the same time.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Detect possible time conflicts on the same date.</w:t>
      </w:r>
    </w:p>
    <w:p>
      <w:pPr>
        <w:pStyle w:val="ListBullet"/>
        <w:spacing w:after="40"/>
      </w:pPr>
      <w:r>
        <w:t>Add event categories such as work, study, personal, and travel.</w:t>
      </w:r>
    </w:p>
    <w:p>
      <w:pPr>
        <w:pStyle w:val="ListBullet"/>
        <w:spacing w:after="40"/>
      </w:pPr>
      <w:r>
        <w:t>Show a weekly summary grouped by date.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18. Employee Database</w:t>
      </w:r>
    </w:p>
    <w:p>
      <w:pPr>
        <w:pStyle w:val="ProjectIntro"/>
      </w:pPr>
      <w:r>
        <w:rPr>
          <w:b/>
        </w:rPr>
        <w:t xml:space="preserve">Main focus: </w:t>
      </w:r>
      <w:r>
        <w:t>Nested dictionaries, search, update, grouping, reports.</w:t>
      </w:r>
    </w:p>
    <w:p>
      <w:pPr>
        <w:pStyle w:val="ProjectIntro"/>
      </w:pPr>
      <w:r>
        <w:rPr>
          <w:b/>
        </w:rPr>
        <w:t xml:space="preserve">Project goal: </w:t>
      </w:r>
      <w:r>
        <w:t>Manage employee records and generate basic company reports.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user should be able to add an employee with name, role, department, salary, and status.</w:t>
      </w:r>
    </w:p>
    <w:p>
      <w:pPr>
        <w:pStyle w:val="ListBullet"/>
        <w:spacing w:after="40"/>
      </w:pPr>
      <w:r>
        <w:t>The user should be able to search employees by name, role, or department.</w:t>
      </w:r>
    </w:p>
    <w:p>
      <w:pPr>
        <w:pStyle w:val="ListBullet"/>
        <w:spacing w:after="40"/>
      </w:pPr>
      <w:r>
        <w:t>The user should be able to update employee details.</w:t>
      </w:r>
    </w:p>
    <w:p>
      <w:pPr>
        <w:pStyle w:val="ListBullet"/>
        <w:spacing w:after="40"/>
      </w:pPr>
      <w:r>
        <w:t>The user should be able to remove or deactivate an employee.</w:t>
      </w:r>
    </w:p>
    <w:p>
      <w:pPr>
        <w:pStyle w:val="ListBullet"/>
        <w:spacing w:after="40"/>
      </w:pPr>
      <w:r>
        <w:t>The program should show all employees grouped by department.</w:t>
      </w:r>
    </w:p>
    <w:p>
      <w:pPr>
        <w:pStyle w:val="ListBullet"/>
        <w:spacing w:after="40"/>
      </w:pPr>
      <w:r>
        <w:t>The program should calculate average salary overall and per department.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empty names, roles, and departments.</w:t>
      </w:r>
    </w:p>
    <w:p>
      <w:pPr>
        <w:pStyle w:val="ListBullet"/>
        <w:spacing w:after="40"/>
      </w:pPr>
      <w:r>
        <w:t>Reject negative salary values.</w:t>
      </w:r>
    </w:p>
    <w:p>
      <w:pPr>
        <w:pStyle w:val="ListBullet"/>
        <w:spacing w:after="40"/>
      </w:pPr>
      <w:r>
        <w:t>Handle duplicate employee names or use a clear unique identifier concept without requiring OOP.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A department has only one employee.</w:t>
      </w:r>
    </w:p>
    <w:p>
      <w:pPr>
        <w:pStyle w:val="ListBullet"/>
        <w:spacing w:after="40"/>
      </w:pPr>
      <w:r>
        <w:t>No employees exist yet.</w:t>
      </w:r>
    </w:p>
    <w:p>
      <w:pPr>
        <w:pStyle w:val="ListBullet"/>
        <w:spacing w:after="40"/>
      </w:pPr>
      <w:r>
        <w:t>Several employees have the same salary.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Show highest and lowest salary by department.</w:t>
      </w:r>
    </w:p>
    <w:p>
      <w:pPr>
        <w:pStyle w:val="ListBullet"/>
        <w:spacing w:after="40"/>
      </w:pPr>
      <w:r>
        <w:t>Filter active and inactive employees.</w:t>
      </w:r>
    </w:p>
    <w:p>
      <w:pPr>
        <w:pStyle w:val="ListBullet"/>
        <w:spacing w:after="40"/>
      </w:pPr>
      <w:r>
        <w:t>Generate a promotion candidate list based on simple criteria that you define.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19. Mini File Explorer</w:t>
      </w:r>
    </w:p>
    <w:p>
      <w:pPr>
        <w:pStyle w:val="ProjectIntro"/>
      </w:pPr>
      <w:r>
        <w:rPr>
          <w:b/>
        </w:rPr>
        <w:t xml:space="preserve">Main focus: </w:t>
      </w:r>
      <w:r>
        <w:t>Nested dictionaries, tree-like data, traversal, path handling.</w:t>
      </w:r>
    </w:p>
    <w:p>
      <w:pPr>
        <w:pStyle w:val="ProjectIntro"/>
      </w:pPr>
      <w:r>
        <w:rPr>
          <w:b/>
        </w:rPr>
        <w:t xml:space="preserve">Project goal: </w:t>
      </w:r>
      <w:r>
        <w:t>Simulate a simple file system using nested data structures.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program should represent folders and files in a nested structure.</w:t>
      </w:r>
    </w:p>
    <w:p>
      <w:pPr>
        <w:pStyle w:val="ListBullet"/>
        <w:spacing w:after="40"/>
      </w:pPr>
      <w:r>
        <w:t>The user should be able to view the contents of the current folder.</w:t>
      </w:r>
    </w:p>
    <w:p>
      <w:pPr>
        <w:pStyle w:val="ListBullet"/>
        <w:spacing w:after="40"/>
      </w:pPr>
      <w:r>
        <w:t>The user should be able to move into a folder and move back to the parent folder.</w:t>
      </w:r>
    </w:p>
    <w:p>
      <w:pPr>
        <w:pStyle w:val="ListBullet"/>
        <w:spacing w:after="40"/>
      </w:pPr>
      <w:r>
        <w:t>The user should be able to create a folder.</w:t>
      </w:r>
    </w:p>
    <w:p>
      <w:pPr>
        <w:pStyle w:val="ListBullet"/>
        <w:spacing w:after="40"/>
      </w:pPr>
      <w:r>
        <w:t>The user should be able to create a file with a name and size.</w:t>
      </w:r>
    </w:p>
    <w:p>
      <w:pPr>
        <w:pStyle w:val="ListBullet"/>
        <w:spacing w:after="40"/>
      </w:pPr>
      <w:r>
        <w:t>The user should be able to delete a file or folder.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Reject empty file and folder names.</w:t>
      </w:r>
    </w:p>
    <w:p>
      <w:pPr>
        <w:pStyle w:val="ListBullet"/>
        <w:spacing w:after="40"/>
      </w:pPr>
      <w:r>
        <w:t>Prevent creating two items with the same name in the same folder unless duplicates are intentionally supported.</w:t>
      </w:r>
    </w:p>
    <w:p>
      <w:pPr>
        <w:pStyle w:val="ListBullet"/>
        <w:spacing w:after="40"/>
      </w:pPr>
      <w:r>
        <w:t>Handle attempts to open a file as if it were a folder.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The user is already at the root folder and tries to go back.</w:t>
      </w:r>
    </w:p>
    <w:p>
      <w:pPr>
        <w:pStyle w:val="ListBullet"/>
        <w:spacing w:after="40"/>
      </w:pPr>
      <w:r>
        <w:t>The user deletes a folder that contains other items.</w:t>
      </w:r>
    </w:p>
    <w:p>
      <w:pPr>
        <w:pStyle w:val="ListBullet"/>
        <w:spacing w:after="40"/>
      </w:pPr>
      <w:r>
        <w:t>A folder is empty.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Show the full current path.</w:t>
      </w:r>
    </w:p>
    <w:p>
      <w:pPr>
        <w:pStyle w:val="ListBullet"/>
        <w:spacing w:after="40"/>
      </w:pPr>
      <w:r>
        <w:t>Calculate total size of a folder including nested files.</w:t>
      </w:r>
    </w:p>
    <w:p>
      <w:pPr>
        <w:pStyle w:val="ListBullet"/>
        <w:spacing w:after="40"/>
      </w:pPr>
      <w:r>
        <w:t>Add search by file or folder name across the whole simulated file system.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pPr>
        <w:pStyle w:val="Heading1"/>
        <w:keepNext/>
      </w:pPr>
      <w:r>
        <w:t>20. Tic Tac Toe</w:t>
      </w:r>
    </w:p>
    <w:p>
      <w:pPr>
        <w:pStyle w:val="ProjectIntro"/>
      </w:pPr>
      <w:r>
        <w:rPr>
          <w:b/>
        </w:rPr>
        <w:t xml:space="preserve">Main focus: </w:t>
      </w:r>
      <w:r>
        <w:t>Nested lists, board state, conditions, loops, validation, game logic.</w:t>
      </w:r>
    </w:p>
    <w:p>
      <w:pPr>
        <w:pStyle w:val="ProjectIntro"/>
      </w:pPr>
      <w:r>
        <w:rPr>
          <w:b/>
        </w:rPr>
        <w:t xml:space="preserve">Project goal: </w:t>
      </w:r>
      <w:r>
        <w:t>Create a complete two-player Tic Tac Toe game in the terminal.</w:t>
      </w:r>
    </w:p>
    <w:p>
      <w:pPr>
        <w:pStyle w:val="Heading2"/>
        <w:keepNext/>
      </w:pPr>
      <w:r>
        <w:t>Core Requirements</w:t>
      </w:r>
    </w:p>
    <w:p>
      <w:pPr>
        <w:pStyle w:val="ListBullet"/>
        <w:spacing w:after="40"/>
      </w:pPr>
      <w:r>
        <w:t>The program should display a 3x3 board.</w:t>
      </w:r>
    </w:p>
    <w:p>
      <w:pPr>
        <w:pStyle w:val="ListBullet"/>
        <w:spacing w:after="40"/>
      </w:pPr>
      <w:r>
        <w:t>Two players should take turns placing their marks.</w:t>
      </w:r>
    </w:p>
    <w:p>
      <w:pPr>
        <w:pStyle w:val="ListBullet"/>
        <w:spacing w:after="40"/>
      </w:pPr>
      <w:r>
        <w:t>The program should reject moves outside the board.</w:t>
      </w:r>
    </w:p>
    <w:p>
      <w:pPr>
        <w:pStyle w:val="ListBullet"/>
        <w:spacing w:after="40"/>
      </w:pPr>
      <w:r>
        <w:t>The program should reject moves on already occupied cells.</w:t>
      </w:r>
    </w:p>
    <w:p>
      <w:pPr>
        <w:pStyle w:val="ListBullet"/>
        <w:spacing w:after="40"/>
      </w:pPr>
      <w:r>
        <w:t>The program should detect wins by row, column, and diagonal.</w:t>
      </w:r>
    </w:p>
    <w:p>
      <w:pPr>
        <w:pStyle w:val="ListBullet"/>
        <w:spacing w:after="40"/>
      </w:pPr>
      <w:r>
        <w:t>The program should detect a draw when the board is full and there is no winner.</w:t>
      </w:r>
    </w:p>
    <w:p>
      <w:pPr>
        <w:pStyle w:val="ListBullet"/>
        <w:spacing w:after="40"/>
      </w:pPr>
      <w:r>
        <w:t>The program should display the final result clearly.</w:t>
      </w:r>
    </w:p>
    <w:p>
      <w:pPr>
        <w:pStyle w:val="Heading2"/>
        <w:keepNext/>
      </w:pPr>
      <w:r>
        <w:t>Validation Rules</w:t>
      </w:r>
    </w:p>
    <w:p>
      <w:pPr>
        <w:pStyle w:val="ListBullet"/>
        <w:spacing w:after="40"/>
      </w:pPr>
      <w:r>
        <w:t>Handle invalid input without skipping a valid player turn.</w:t>
      </w:r>
    </w:p>
    <w:p>
      <w:pPr>
        <w:pStyle w:val="ListBullet"/>
        <w:spacing w:after="40"/>
      </w:pPr>
      <w:r>
        <w:t>Keep the board state consistent after every move.</w:t>
      </w:r>
    </w:p>
    <w:p>
      <w:pPr>
        <w:pStyle w:val="ListBullet"/>
        <w:spacing w:after="40"/>
      </w:pPr>
      <w:r>
        <w:t>Prevent the game from continuing after a winner is found.</w:t>
      </w:r>
    </w:p>
    <w:p>
      <w:pPr>
        <w:pStyle w:val="Heading2"/>
        <w:keepNext/>
      </w:pPr>
      <w:r>
        <w:t>Edge Cases to Test</w:t>
      </w:r>
    </w:p>
    <w:p>
      <w:pPr>
        <w:pStyle w:val="ListBullet"/>
        <w:spacing w:after="40"/>
      </w:pPr>
      <w:r>
        <w:t>A player wins on the final move.</w:t>
      </w:r>
    </w:p>
    <w:p>
      <w:pPr>
        <w:pStyle w:val="ListBullet"/>
        <w:spacing w:after="40"/>
      </w:pPr>
      <w:r>
        <w:t>The board is full with no winner.</w:t>
      </w:r>
    </w:p>
    <w:p>
      <w:pPr>
        <w:pStyle w:val="ListBullet"/>
        <w:spacing w:after="40"/>
      </w:pPr>
      <w:r>
        <w:t>A player repeatedly chooses an occupied cell.</w:t>
      </w:r>
    </w:p>
    <w:p>
      <w:pPr>
        <w:pStyle w:val="Heading2"/>
        <w:keepNext/>
      </w:pPr>
      <w:r>
        <w:t>Extra Challenges</w:t>
      </w:r>
    </w:p>
    <w:p>
      <w:pPr>
        <w:pStyle w:val="ListBullet"/>
        <w:spacing w:after="40"/>
      </w:pPr>
      <w:r>
        <w:t>Allow players to enter names.</w:t>
      </w:r>
    </w:p>
    <w:p>
      <w:pPr>
        <w:pStyle w:val="ListBullet"/>
        <w:spacing w:after="40"/>
      </w:pPr>
      <w:r>
        <w:t>Track score across multiple rounds.</w:t>
      </w:r>
    </w:p>
    <w:p>
      <w:pPr>
        <w:pStyle w:val="ListBullet"/>
        <w:spacing w:after="40"/>
      </w:pPr>
      <w:r>
        <w:t>Add a simple computer opponent after the two-player version works.</w:t>
      </w:r>
    </w:p>
    <w:p>
      <w:pPr>
        <w:pStyle w:val="SmallNote"/>
      </w:pPr>
      <w:r>
        <w:rPr>
          <w:b/>
        </w:rPr>
        <w:t xml:space="preserve">Completion rule: </w:t>
      </w:r>
      <w:r>
        <w:t>Consider the project complete only when normal input, invalid input, empty data, and at least three edge cases work correctly.</w:t>
      </w:r>
    </w:p>
    <w:p>
      <w:r>
        <w:br w:type="page"/>
      </w:r>
    </w:p>
    <w:p>
      <w:pPr>
        <w:pStyle w:val="Heading1"/>
        <w:keepNext/>
      </w:pPr>
      <w:r>
        <w:t>Appendix A - Quick Data Structure Drills</w:t>
      </w:r>
    </w:p>
    <w:p>
      <w:pPr>
        <w:pStyle w:val="ProjectIntro"/>
      </w:pPr>
      <w:r>
        <w:t>Use these as short exercises between the main projects. They are intentionally small and focused.</w:t>
      </w:r>
    </w:p>
    <w:p>
      <w:pPr>
        <w:pStyle w:val="Heading2"/>
        <w:keepNext/>
      </w:pPr>
      <w:r>
        <w:t>List drill</w:t>
      </w:r>
    </w:p>
    <w:p>
      <w:pPr>
        <w:pStyle w:val="ListBullet"/>
        <w:spacing w:after="40"/>
      </w:pPr>
      <w:r>
        <w:t>Keep a list of items, add items, remove items, update one item, count items, and display them in original and reversed order.</w:t>
      </w:r>
    </w:p>
    <w:p>
      <w:pPr>
        <w:pStyle w:val="ListBullet"/>
        <w:spacing w:after="40"/>
      </w:pPr>
      <w:r>
        <w:t>Keep the exercise small. The goal is to understand when this data structure is useful, not to build a large application.</w:t>
      </w:r>
    </w:p>
    <w:p>
      <w:pPr>
        <w:pStyle w:val="Heading2"/>
        <w:keepNext/>
      </w:pPr>
      <w:r>
        <w:t>Dictionary drill</w:t>
      </w:r>
    </w:p>
    <w:p>
      <w:pPr>
        <w:pStyle w:val="ListBullet"/>
        <w:spacing w:after="40"/>
      </w:pPr>
      <w:r>
        <w:t>Store key-value information, update existing values, detect missing keys, and display all keys and values in a readable format.</w:t>
      </w:r>
    </w:p>
    <w:p>
      <w:pPr>
        <w:pStyle w:val="ListBullet"/>
        <w:spacing w:after="40"/>
      </w:pPr>
      <w:r>
        <w:t>Keep the exercise small. The goal is to understand when this data structure is useful, not to build a large application.</w:t>
      </w:r>
    </w:p>
    <w:p>
      <w:pPr>
        <w:pStyle w:val="Heading2"/>
        <w:keepNext/>
      </w:pPr>
      <w:r>
        <w:t>Tuple drill</w:t>
      </w:r>
    </w:p>
    <w:p>
      <w:pPr>
        <w:pStyle w:val="ListBullet"/>
        <w:spacing w:after="40"/>
      </w:pPr>
      <w:r>
        <w:t>Store fixed question-answer or coordinate-like data where the values should not be changed after creation.</w:t>
      </w:r>
    </w:p>
    <w:p>
      <w:pPr>
        <w:pStyle w:val="ListBullet"/>
        <w:spacing w:after="40"/>
      </w:pPr>
      <w:r>
        <w:t>Keep the exercise small. The goal is to understand when this data structure is useful, not to build a large application.</w:t>
      </w:r>
    </w:p>
    <w:p>
      <w:pPr>
        <w:pStyle w:val="Heading2"/>
        <w:keepNext/>
      </w:pPr>
      <w:r>
        <w:t>Set drill</w:t>
      </w:r>
    </w:p>
    <w:p>
      <w:pPr>
        <w:pStyle w:val="ListBullet"/>
        <w:spacing w:after="40"/>
      </w:pPr>
      <w:r>
        <w:t>Remove duplicates from user input, compare two groups, and show common items, unique items, and items present only in one group.</w:t>
      </w:r>
    </w:p>
    <w:p>
      <w:pPr>
        <w:pStyle w:val="ListBullet"/>
        <w:spacing w:after="40"/>
      </w:pPr>
      <w:r>
        <w:t>Keep the exercise small. The goal is to understand when this data structure is useful, not to build a large application.</w:t>
      </w:r>
    </w:p>
    <w:p>
      <w:pPr>
        <w:pStyle w:val="Heading2"/>
        <w:keepNext/>
      </w:pPr>
      <w:r>
        <w:t>String drill</w:t>
      </w:r>
    </w:p>
    <w:p>
      <w:pPr>
        <w:pStyle w:val="ListBullet"/>
        <w:spacing w:after="40"/>
      </w:pPr>
      <w:r>
        <w:t>Normalize text by trimming spaces, changing case consistently, replacing characters, and checking whether patterns exist.</w:t>
      </w:r>
    </w:p>
    <w:p>
      <w:pPr>
        <w:pStyle w:val="ListBullet"/>
        <w:spacing w:after="40"/>
      </w:pPr>
      <w:r>
        <w:t>Keep the exercise small. The goal is to understand when this data structure is useful, not to build a large application.</w:t>
      </w:r>
    </w:p>
    <w:p>
      <w:pPr>
        <w:pStyle w:val="Heading2"/>
        <w:keepNext/>
      </w:pPr>
      <w:r>
        <w:t>Function drill</w:t>
      </w:r>
    </w:p>
    <w:p>
      <w:pPr>
        <w:pStyle w:val="ListBullet"/>
        <w:spacing w:after="40"/>
      </w:pPr>
      <w:r>
        <w:t>Create a small calculator that supports several operations and validates invalid operations or invalid numbers.</w:t>
      </w:r>
    </w:p>
    <w:p>
      <w:pPr>
        <w:pStyle w:val="ListBullet"/>
        <w:spacing w:after="40"/>
      </w:pPr>
      <w:r>
        <w:t>Keep the exercise small. The goal is to understand when this data structure is useful, not to build a large application.</w:t>
      </w:r>
    </w:p>
    <w:p>
      <w:pPr>
        <w:pStyle w:val="Heading2"/>
        <w:keepNext/>
      </w:pPr>
      <w:r>
        <w:t>Nested list drill</w:t>
      </w:r>
    </w:p>
    <w:p>
      <w:pPr>
        <w:pStyle w:val="ListBullet"/>
        <w:spacing w:after="40"/>
      </w:pPr>
      <w:r>
        <w:t>Represent a Sudoku-like board or grid, display it cleanly, update cells, and validate row/column positions.</w:t>
      </w:r>
    </w:p>
    <w:p>
      <w:pPr>
        <w:pStyle w:val="ListBullet"/>
        <w:spacing w:after="40"/>
      </w:pPr>
      <w:r>
        <w:t>Keep the exercise small. The goal is to understand when this data structure is useful, not to build a large application.</w:t>
      </w:r>
    </w:p>
    <w:p>
      <w:pPr>
        <w:pStyle w:val="Heading2"/>
        <w:keepNext/>
      </w:pPr>
      <w:r>
        <w:t>Sorting drill</w:t>
      </w:r>
    </w:p>
    <w:p>
      <w:pPr>
        <w:pStyle w:val="ListBullet"/>
        <w:spacing w:after="40"/>
      </w:pPr>
      <w:r>
        <w:t>Sort records by text, number, and combined criteria, then display the top and bottom results.</w:t>
      </w:r>
    </w:p>
    <w:p>
      <w:pPr>
        <w:pStyle w:val="ListBullet"/>
        <w:spacing w:after="40"/>
      </w:pPr>
      <w:r>
        <w:t>Keep the exercise small. The goal is to understand when this data structure is useful, not to build a large application.</w:t>
      </w:r>
    </w:p>
    <w:p>
      <w:pPr>
        <w:pStyle w:val="Heading1"/>
        <w:keepNext/>
      </w:pPr>
      <w:r>
        <w:t>Appendix B - Before Moving to OOP Checklist</w:t>
      </w:r>
    </w:p>
    <w:p>
      <w:pPr>
        <w:pStyle w:val="ListBullet"/>
        <w:spacing w:after="40"/>
      </w:pPr>
      <w:r>
        <w:t>I can choose between a list, dictionary, tuple, and set without guessing.</w:t>
      </w:r>
    </w:p>
    <w:p>
      <w:pPr>
        <w:pStyle w:val="ListBullet"/>
        <w:spacing w:after="40"/>
      </w:pPr>
      <w:r>
        <w:t>I can explain why a dictionary is better than a list for fast lookup by a meaningful key.</w:t>
      </w:r>
    </w:p>
    <w:p>
      <w:pPr>
        <w:pStyle w:val="ListBullet"/>
        <w:spacing w:after="40"/>
      </w:pPr>
      <w:r>
        <w:t>I can explain why a set is useful for uniqueness and membership checks.</w:t>
      </w:r>
    </w:p>
    <w:p>
      <w:pPr>
        <w:pStyle w:val="ListBullet"/>
        <w:spacing w:after="40"/>
      </w:pPr>
      <w:r>
        <w:t>I can work with a list of dictionaries without getting lost.</w:t>
      </w:r>
    </w:p>
    <w:p>
      <w:pPr>
        <w:pStyle w:val="ListBullet"/>
        <w:spacing w:after="40"/>
      </w:pPr>
      <w:r>
        <w:t>I can work with nested dictionaries and nested lists in small projects.</w:t>
      </w:r>
    </w:p>
    <w:p>
      <w:pPr>
        <w:pStyle w:val="ListBullet"/>
        <w:spacing w:after="40"/>
      </w:pPr>
      <w:r>
        <w:t>I can write validation logic for empty input, wrong types, duplicates, and missing records.</w:t>
      </w:r>
    </w:p>
    <w:p>
      <w:pPr>
        <w:pStyle w:val="ListBullet"/>
        <w:spacing w:after="40"/>
      </w:pPr>
      <w:r>
        <w:t>I can separate the idea of “what the program should do” from “how I implement it”.</w:t>
      </w:r>
    </w:p>
    <w:p>
      <w:pPr>
        <w:pStyle w:val="ListBullet"/>
        <w:spacing w:after="40"/>
      </w:pPr>
      <w:r>
        <w:t>I can rebuild at least one previous project from memory with cleaner code than the first version.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Python Practice Projects Before OOP - Requirements Workbook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Intro">
    <w:name w:val="ProjectIntro"/>
    <w:basedOn w:val="Normal"/>
    <w:pPr>
      <w:spacing w:after="120"/>
    </w:pPr>
    <w:rPr>
      <w:i/>
      <w:color w:val="595959"/>
    </w:rPr>
  </w:style>
  <w:style w:type="paragraph" w:customStyle="1" w:styleId="SmallNote">
    <w:name w:val="SmallNote"/>
    <w:basedOn w:val="Normal"/>
    <w:pPr>
      <w:spacing w:after="60"/>
      <w:ind w:left="259"/>
    </w:pPr>
    <w:rPr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